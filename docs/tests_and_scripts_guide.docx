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44"/>
        </w:rPr>
        <w:t>SafeLensAI Codebase: Tests vs. Scripts Guide</w:t>
      </w:r>
    </w:p>
    <w:p>
      <w:pPr>
        <w:jc w:val="center"/>
      </w:pPr>
      <w:r>
        <w:rPr>
          <w:rFonts w:ascii="Arial" w:hAnsi="Arial"/>
          <w:i/>
          <w:color w:val="595959"/>
          <w:sz w:val="24"/>
        </w:rPr>
        <w:t>A complete overview of tests, ops utilities, diagnostics and edge simulators</w:t>
      </w:r>
    </w:p>
    <w:p/>
    <w:p>
      <w:r>
        <w:rPr>
          <w:b/>
          <w:color w:val="1F4E78"/>
          <w:sz w:val="32"/>
        </w:rPr>
        <w:t>1. High-Level Directory Overview</w:t>
      </w:r>
    </w:p>
    <w:p>
      <w:pPr/>
      <w:r>
        <w:t>To keep the codebase clean, ad-hoc developer tests have been moved into the tests/manual/ directory. The repository contains two primary directories for execution scripts and testing suites:</w:t>
      </w:r>
    </w:p>
    <w:p>
      <w:pPr>
        <w:ind w:left="720"/>
      </w:pPr>
      <w:r>
        <w:rPr>
          <w:rFonts w:ascii="Courier New" w:hAnsi="Courier New"/>
          <w:sz w:val="20"/>
        </w:rPr>
        <w:t>safelensai-backend-api-server/</w:t>
        <w:br/>
        <w:t xml:space="preserve"> ├── tests/ (Django Test Suites &amp; Ad-hoc Tests)</w:t>
        <w:br/>
        <w:t xml:space="preserve"> │    ├── Auto Unit Tests (test_*.py)</w:t>
        <w:br/>
        <w:t xml:space="preserve"> │    └── tests/manual/ (Manual API &amp; Serializer Checks)</w:t>
        <w:br/>
        <w:t xml:space="preserve"> └── scripts/ (Ops Utilities, Diagnostics, Shell &amp; Simulators)</w:t>
        <w:br/>
        <w:t xml:space="preserve">      ├── scripts/ops/ (Operational &amp; Deployment Utilities)</w:t>
        <w:br/>
        <w:t xml:space="preserve">      ├── scripts/simulators/ (Camera Edge Flow Simulators)</w:t>
        <w:br/>
        <w:t xml:space="preserve">      ├── scripts/integration_tests/ (AWS, Alert &amp; Validation Checks)</w:t>
        <w:br/>
        <w:t xml:space="preserve">      ├── scripts/diagnostics/ (Media &amp; S3 Verification)</w:t>
        <w:br/>
        <w:t xml:space="preserve">      └── scripts/shell/ (DB Fixes &amp; Server Controls)</w:t>
      </w:r>
    </w:p>
    <w:p/>
    <w:p>
      <w:r>
        <w:rPr>
          <w:b/>
          <w:color w:val="1F4E78"/>
          <w:sz w:val="32"/>
        </w:rPr>
        <w:t>2. Ops &amp; Production-Useful Utilities</w:t>
      </w:r>
    </w:p>
    <w:p>
      <w:r>
        <w:t>These files are used to manage, configure, deploy, or maintain the server and database.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Utility Name</w:t>
            </w:r>
          </w:p>
        </w:tc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What it accomplishes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scripts/ops/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install_poll_events_systemd.sh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Registers and starts the background poller service under systemd.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scripts/ops/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install_dependencies.sh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Installs system packages &amp; Python project requirements.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scripts/ops/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start_server.sh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Runs migrations, starts server &amp; background poller.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scripts/ops/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stop_server.sh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Kills background Django server and poller processes.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scripts/ops/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create_superuser.py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Bootstraps a default admin superuser.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scripts/ops/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migrate_to_rds.py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Migrates SQLite database data to PostgreSQL on AWS RDS.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scripts/ops/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migrate_to_s3.py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Uploads local media files in bulk to AWS S3 bucket.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scripts/ops/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cleanup_test_data.py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Removes mock/test records generated from simulations.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scripts/ops/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get_token.py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Fetches or creates a Django REST Framework Auth Token.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scripts/ops/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sql_shell.py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Starts an interactive console against local SQLite.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scripts/diagnostics/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verify_media.py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Checks if database media links exist locally or on S3.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scripts/diagnostics/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fix_remote_paths.py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Updates DB media links when files are migrated to S3.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scripts/diagnostics/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check_recent_incidents.py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Prints a quick terminal log of the most recent incidents.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scripts/diagnostics/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check_frames.py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Verification tool to check Frame database records and mapping.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scripts/diagnostics/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diagnostic_email.py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Checks SMTP mail backend server configuration.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scripts/shell/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setup.sh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Prepares directory permissions for deployments.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scripts/shell/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run_server.sh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Starts Gunicorn web server process.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scripts/shell/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fix_db.sh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Applies manual database schema fixes.</w:t>
            </w:r>
          </w:p>
        </w:tc>
      </w:tr>
    </w:tbl>
    <w:p/>
    <w:p>
      <w:r>
        <w:rPr>
          <w:b/>
          <w:color w:val="1F4E78"/>
          <w:sz w:val="32"/>
        </w:rPr>
        <w:t>3. Automated Django Unit &amp; Integration Tests</w:t>
      </w:r>
    </w:p>
    <w:p>
      <w:r>
        <w:t>These files live under the tests/ folder and are executed via Django's test framework. Run command:</w:t>
      </w:r>
    </w:p>
    <w:p>
      <w:pPr>
        <w:ind w:left="720"/>
      </w:pPr>
      <w:r>
        <w:rPr>
          <w:rFonts w:ascii="Courier New" w:hAnsi="Courier New"/>
          <w:b/>
          <w:sz w:val="23"/>
        </w:rPr>
        <w:t>python manage.py 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 File</w:t>
            </w:r>
          </w:p>
        </w:tc>
        <w:tc>
          <w:tcPr>
            <w:tcW w:type="dxa" w:w="468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tests/test_imports.py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Confirms Python can load all project sub-modules correctly without errors.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tests/test_serializer.py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Verifies serializers properly validate and process model payloads.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tests/test_toggles.py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Tests global toggle states (e.g. email/SMS alert switches).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tests/test_logout.py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Validates REST API token invalidation when logging out.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tests/test_twilio.py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Legacy integration test for Twilio alerts (now handled by AWS).</w:t>
            </w:r>
          </w:p>
        </w:tc>
      </w:tr>
    </w:tbl>
    <w:p/>
    <w:p>
      <w:r>
        <w:rPr>
          <w:b/>
          <w:color w:val="1F4E78"/>
          <w:sz w:val="32"/>
        </w:rPr>
        <w:t>4. Manual &amp; Developer Tests</w:t>
      </w:r>
    </w:p>
    <w:p>
      <w:r>
        <w:t>These scripts are run manually by developers using the Python interpreter to verify integrations or check endpoints.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Run Command</w:t>
            </w:r>
          </w:p>
        </w:tc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tests/manual/test_api.py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python tests/manual/test_api.py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Tests endpoints using local test values.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tests/manual/test_serializer.py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python tests/manual/test_serializer.py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Direct test of Django serializers without calling endpoints.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tests/manual/test_serializer_get.py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python tests/manual/test_serializer_get.py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Tests serializer read structures for GET requests.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scripts/integration_tests/test_aws_notifications.py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python scripts/integration_tests/test_aws_notifications.py --all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Direct verification of AWS SMS, email, and WhatsApp connectivity.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scripts/integration_tests/inject_test_incident.py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python scripts/integration_tests/inject_test_incident.py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Writes a dummy incident directly to the database to test pipeline.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scripts/integration_tests/manual_test_alert.py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python scripts/integration_tests/manual_test_alert.py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Runs poller routing logic manually.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scripts/integration_tests/test_email.py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python scripts/integration_tests/test_email.py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Direct SMTP check.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scripts/integration_tests/validate.sh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bash scripts/integration_tests/validate.sh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Simple curl validate call.</w:t>
            </w:r>
          </w:p>
        </w:tc>
      </w:tr>
    </w:tbl>
    <w:p/>
    <w:p>
      <w:r>
        <w:rPr>
          <w:b/>
          <w:color w:val="1F4E78"/>
          <w:sz w:val="32"/>
        </w:rPr>
        <w:t>5. Camera &amp; Edge Event Simulators</w:t>
      </w:r>
    </w:p>
    <w:p>
      <w:r>
        <w:t>These scripts mimic actual camera networks posting live incident data to the server gateway.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Script Name</w:t>
            </w:r>
          </w:p>
        </w:tc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Simulation Event Type</w:t>
            </w:r>
          </w:p>
        </w:tc>
        <w:tc>
          <w:tcPr>
            <w:tcW w:type="dxa" w:w="3120"/>
            <w:shd w:val="clear" w:color="auto"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Mapped Endpoint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simulate_ai_incident.py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PPE Violation (Helmet/Vest detection)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/api/events/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simulate_cloud_incident.py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Gateway event synchronization packet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/api/events/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simulate_unattended.py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Unattended object detection event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/api/events/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refined_cloud_sync.py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Sync queue testing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/api/events/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